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University of Aleppo</w:t>
      </w:r>
    </w:p>
    <w:p>
      <w:pPr>
        <w:jc w:val="center"/>
      </w:pPr>
      <w:r>
        <w:rPr>
          <w:rFonts w:ascii="Arial" w:hAnsi="Arial"/>
          <w:b/>
          <w:sz w:val="24"/>
        </w:rPr>
        <w:t>Faculty of Civil Engineering</w:t>
      </w:r>
    </w:p>
    <w:p>
      <w:pPr>
        <w:pStyle w:val="Title"/>
        <w:jc w:val="center"/>
      </w:pPr>
      <w:r>
        <w:t>The Courses and Course Outlines of Topographic Engineering</w:t>
        <w:br/>
        <w:t>Department at the Faculty of Civil Engineering in the University of Aleppo</w:t>
      </w:r>
    </w:p>
    <w:p>
      <w:pPr>
        <w:jc w:val="center"/>
      </w:pPr>
      <w:r>
        <w:rPr>
          <w:i/>
          <w:sz w:val="17"/>
        </w:rPr>
        <w:t>Transcribed from the scanned source document. Original wording and spelling have generally been retained.</w:t>
      </w:r>
    </w:p>
    <w:p>
      <w:pPr>
        <w:pStyle w:val="Heading1"/>
        <w:keepNext/>
        <w:spacing w:before="120" w:after="120"/>
        <w:jc w:val="center"/>
      </w:pPr>
      <w:r>
        <w:t>1st year: 1st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Mathematics For Engineers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derivations and limits- Limited and unlimited integration- Double and triple integration- Matrices and operations on them: definition and types of matrix, operations on matrices (addition, multiplication, Determinat, Inverse)- Solution of linear homogeneous equations using matrices method- special values and vectors- Derivation of functions with one or more variable- Expention according to (Taylor, McLorn) methods- Definite integral and its engineering applications, Double integration and its applications- Triple integration and its applications.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Physics For Engineers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A. Theoretical part:</w:t>
            </w:r>
            <w:r>
              <w:br/>
            </w:r>
            <w:r>
              <w:rPr>
                <w:sz w:val="18"/>
              </w:rPr>
              <w:t>The optical properties of materials (Absorption, Reflection, spread, Spectrum)- Visual and infrared wavelength and Radar waves and filters- laser waves, Laser fabric- lenses and refraction distortions.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b/>
                <w:sz w:val="18"/>
              </w:rPr>
              <w:t>B. Practical part:</w:t>
            </w:r>
            <w:r>
              <w:br/>
            </w:r>
            <w:r>
              <w:rPr>
                <w:sz w:val="18"/>
              </w:rPr>
              <w:t>Light waves interference (Young's double-slit)- Light waves Diffraction- polarisation of light waves- light dispersion and prism analytical power- photoelectric effect planck's constant- Determine Refractive index using light- measurement of light speed in vacuum and various media- light interference (Newton's rings- Michelson interferometer)- lenses law and optical instruments- the study of lighting density law using computers- diffraction network - Determination of Reid berg's- constant (Spectrum of the hydrogen atom)- solar radiation collector (solar cells).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Descriptive Geometry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Projection methods- Vertical projection on two perpendicular planes - Intersection of lines and planes - Orthogonal lines and planes- Methods of solving problems in descriptive geometry- Projection of a Circle.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Arabic Language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Foreign Language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National Socialistic Culture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1st year: 2nd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Mathematics For Engineers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Spacial Geometry- differential equations (Plane Equations, Line equations in space, 2nd order surface equations)- 1st order differential equations (separable and exact equations, homogeneous, linear, complete, Bernoulli equations), Linear differential equation with constant coefficients, Partial differential equation (Separation of variables method).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Engineering Drawing And Design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 to AutoCAD as a modern solution for making Engineering-drawings- Engineering-drawing for sections and facades in buildings- Hiring AutoCAD in the preparation of engineering-drawings and construction details- Practical applications include:- Horizontal and vertical sections of residential buildings, Sewage diagrams, Electrical diagrams, Architectural details of a different structural elements (Foundations, Columns, Frames, slabs,...), Architectural details for insulation Systems, Details of the horizontal and vertical sections in dams and ferries and Siphons.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Descriptive Geometry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Horizontal architectural projections- architectural facades- Architectural vertical sections- architectural details- architectural perspective- general site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Engineering Geology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The earth- Rock evolution- Tectonic motions- Geophysical methods in investigating raw materials and water- The physical properties of soils and rocks- Geodynamical factors (wearing- weathering- deposition- Karsts)- Geo-Engineering applications: (Groundwater and surface water, Dams and the stability of the slopes, Summary in Earthquakes science and Seismology)- Lab practical applications (crystals, metals, rocks, secondary structures, Geological maps).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Physics For Engineers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A. Theoretical part:</w:t>
            </w:r>
            <w:r>
              <w:br/>
            </w:r>
            <w:r>
              <w:rPr>
                <w:sz w:val="18"/>
              </w:rPr>
              <w:t>- Basic properties for Semiconductors (Introduction, Pure semiconductors, pure conduction, doping Semiconductors, PN junction, Biasing of PN junction).</w:t>
            </w:r>
            <w:r>
              <w:br/>
            </w:r>
            <w:r>
              <w:rPr>
                <w:sz w:val="18"/>
              </w:rPr>
              <w:t>Diodes (Ideal diodes, Applications for using diodes)</w:t>
            </w:r>
            <w:r>
              <w:br/>
            </w:r>
            <w:r>
              <w:rPr>
                <w:sz w:val="18"/>
              </w:rPr>
              <w:t>- Power Supplies (Half wave rectifiers, Full wave rectifiers, Feltring, Voltage Regulators- three phase rectifiers- Voltage-multiplying rectifiers</w:t>
            </w:r>
            <w:r>
              <w:br/>
            </w:r>
            <w:r>
              <w:rPr>
                <w:sz w:val="18"/>
              </w:rPr>
              <w:t>- Bipolar junction transistor (Introduction, static characteristics, Transistor hybrid parameters, common-emitter amplifier, common-base amplifier, common-collector amplifier.</w:t>
            </w:r>
            <w:r>
              <w:br/>
            </w:r>
            <w:r>
              <w:rPr>
                <w:sz w:val="18"/>
              </w:rPr>
              <w:t>- Field-effect transistor FET (Introduction, Junction field-effect transistor JFET, Biasing a field-effect transistor, dynamic characteristics, Common Source Amplifier, Common Drain Amplifier, Common Gate Amplifier.</w:t>
            </w:r>
            <w:r>
              <w:br/>
            </w:r>
            <w:r>
              <w:rPr>
                <w:sz w:val="18"/>
              </w:rPr>
              <w:t>- Digital circuits- Digital Communications System- Some circuit applications in digital transmission and reception.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b/>
                <w:sz w:val="18"/>
              </w:rPr>
              <w:t>B. Practical part:</w:t>
            </w:r>
            <w:r>
              <w:br/>
            </w:r>
            <w:r>
              <w:rPr>
                <w:sz w:val="18"/>
              </w:rPr>
              <w:t>- characteristics of Diode (reverse and forward bias)- Half and Full wave rectifiers- static characteristics of junction transistor (input, output, Gain)- common-emitter amplifier- common-base amplifier- common-collector amplifier- characteristics of field-effect transistor and Amplifiers- Logical gates.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Foreign Language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2nd year: 1st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Mathematics For Engineers (3)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Vector Analysis- vecturial functions and its operations- Frenet-Serret formula and applications- gradient and spacing and rotation for integration vector on a curve and Greene's jaw- stokes' law- gauss's law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Information Engineering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Basic Principles for the Information Technology IT- The use of computers and management of files using the operating system Windows XP- Word processing using Microsoft Office Word- Spreadsheets using Microsoft Office Excel- database management using Microsoft Office Access- presentations using Microsoft Office Power Point- Internet and E-mail.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Hydrology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The water cycle in nature and watershed and Water balance (The importance of hydrology)- Climatology and Meteorology- The concept of water movement (Hydrostatic and Hydodynamic)- Water cycle elements- Limnology (Bodies of water and waterways)- Geoinformation systems in Hydrlogy- Remote sensing in Hydrology.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Construction Materials And Tests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General properties of materials- Rocks and Aggregates- Hydro-bonds and cement mortar- Concrete- Carbon bonds- Steel- Some of the materials used in Civil Engineering works.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Surveying Instruments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 to Distances, Angles and Areas Surveying Instruments- Optical Techniques Used in Surveying Instruments- Digital Techniques used in Surveying Instruments- Laser Techniques Used in Surveying Instruments- Precise Levelling Instruments- Theodolites, Electromagnetic Distance Measurement (EDM) and Total Stations- Azimuth Determination Instruments- Gyrotheodolites- Calibration of Surveying Instruments and their Accuracy- GPS Instruments.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Probability And Statistics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Preliminaries in probability and statistics- Basic theorems in probability- Random variables in R1- Random variables in Rn- Discrete and continuous distributions of random variable- Limit theorems- Testing and standard tests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7- Foreign Language (3)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2nd year: 2nd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Mathematics For Engineers (4)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- complex analysis and power series- Fourier series- Laplace transforms- Introduction to complex functions (derivation and continuity, analytical functions, harmonic, and classification of abnormal points)- power series (Taylor, Maclaurin, Laurent)- the theory of residues and calculation of integrals- Fourier series (public, individual and marital)- Laplace transforms and inverted Laplace transform- Using Laplace transforms to solve differential equations.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Information Engineering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 to visual programming languages- Definition of Visual Basic programming languge- Used tools in Visual Basic- Used Expressions in Visual Basic- logical inquiries and questions- loops- Structured programming- Drawing tools in Visual Basic- Using serial files in VB- Represent Engineering problems and dilemmas in mathmatical forms.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Irrigation And Drainage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Hydraulics and hydrology principles's applications in irrigation and drainage- water needs of planets- agricultural land irrigation methods- Water flow in soil importance in irrigation and drainage of agricultural lands- wet lands and drainage methods- Topographical study of irrigation and drainage projects- agricultural land levelling- Drainage types.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Plane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Distances Measurement- Angles and Directions Measurement- Eccentricity and Reduction to Centre- Triangulation- Traversing- Plane Traverses- Plane Positioning of Points, Intersection and Resection.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Soil Mechanics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geotechnical investigation and Field Testing- The basic characteristics of the soils- stresses and strains in soil- lateral pressure of soil on retaining walls- slopes stability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Spherical Astronomy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The Diurnal Period of the Celestial Sphere- Sphere, Spherical Triangles and Their Relationships- Spherical Coordinate Systems and Their Relationships- Astronomical Coordinate Systems- Time System in Astronomy. Astronomical Observations and the Required Corrections for Them- The Factors Affecting the Motion of the Earth.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7- Foreign Language (4)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3rd year: 1st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Levelling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Geoid, Mean Sea Level, Elevation Datum- Gravity and Gravity Determination, Gravimeter- Elevation Determination Techniques- Spirit Levelling, Trigonometric Levelling, Barometric Levelling- Contour Lines and Topographic Relief.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Numerical Mathematics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Numerical analysis- Linear programming: Find the roots of non-linear equations (tangent lines,...........)- Find the roots of linear equations (Jacobi, Seidel, relaxation)- polynomial interpolation (Lagrange, Newton first and second, Gauss, Bessel, Stirling)- Least squares- Numerical differentiation- Numerical integration (one-dimensional, tow-dimensional)- differential equations (Euler, Runge, Kutta)- Numerical eigenvalues and eigenvectors for matrix- Solving linear programs graphically- Simplex method for solving linear programs.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Geodesy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Engineering Geodesy- Geodetic Networks- The Internal and External Conditions in Geodetic Networks- Strength of Figures in Geodetic Networks- Adjustment of Geodetic Networks.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Transportation Engineering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Engineering design for Freeways- Classification of roads and road network- Speed- Engineering design (Horizontal view, Longitudinal section, Cross-section, Sight distance)- Intersections with (one-plane, multi-planes)- Roads paint marking- significance Guidelines signs- roads in built-up areas- pavement layers- The Importance of natural ground in road works- pavement materials- Roads Pavement layers desigen- Roads repair.</w:t>
            </w:r>
            <w:r>
              <w:br/>
            </w:r>
            <w:r>
              <w:rPr>
                <w:sz w:val="18"/>
              </w:rPr>
              <w:t>railways and transport- railway ground- railway path design- rail- sleepers and fixing accessories- ballast- branches and intersections.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Information Engineering (3)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 to Matlab- Programing basics in Matlab- Programs designing and Algorithms Development- Data structures and input, output processes on the files- Verctors and Matrices- Linear equation solving- Introduction to Numerical methods- Introduction to drawing.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Measurements Errors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Measurements and errors- Estimation of precision of observation functions- Mathematical processing of observations- Methods for evaluation of systematic errors- Estimation of precision of surveying observations results with closing errors.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3rd year: 2nd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Roads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Introduction- Setting out of Alignment- Setting out of Transit Curves- Setting out of Clothoid- Surveying in Routes Construction- Elevation Surveying in Routes and Highways Bridges- Calculation of Setting out the Slopes and Catchment Area- Calculation of Cross-Sections Areas and Volumes.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Geodesy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Applications of Differentiation Engineering to Engineering Surfaces- Geometric Characteristics of Rotational Ellipsoid- Reference Coordinate Systems and Geodetic Datum- Radii of Curvature, Lines and Geodesic Curves on the Ellipsoid- Reductions of Geodetic Problems to the Ellipsoid- Earth Field Gravity and Goeid Determination- Corrections to Measured Quantities Reduced to the Ellipsoid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Aerial Photogrammetry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 of photogrammetry- Aerial cameras- Geometry of air photostereoscopy- Flight planning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Least Squares Theory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Normal distribution in 2-D space and ellipses of equal density- Normal distribution in Rn- Mathematical models based on least squares principle- Estimation of unknowns in linear mathematical models and surveying applications.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Information Engineering (4)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Data analysis: Data processing- Expot and Upload- Statistical analysis- covering with a curve- Programing- Calculation and display- Images processing (show images, Geometric transformations, Analysing images)- Delaunay triangulation and Creating three-dimensional Triangular networks and contour lines- Maps (Understanding the drawing and generation of maps, Data processing in maps, three-dimensional maps)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Topographical Drawing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Scale accuracy and plannimetric accuracy- Coordinate systems of syria- Symbols and scale- Generalization and scale- Digitization and hardcopy sheets- Extraction of spatial data from toposheets- Methods for drawing contours.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4th year: 1st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Map Projection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Spherical Trigonometry Applications of Projections- Plane Projection- Spherical Projection- Projections Classification- Cylindrical Projections- Conical Projections- Zenithal Projections- Semi-Cylindrical Projections- Semi-Conical Projections- Semi-Zenithal Projections- Hemi-Conical Projections- Circular Projections- Universal Transverse Mercator Projection- Cheptcheiv Projection- Projection Determination, Transformation of Projections.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Civil Engineering Structures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Setting Out of Structures by Using Surveying Methods- Setting Out of Principal Axes of Buildings and Frames- Surveying of Dams- Surveying of Bridges- Determination of Structure Height- Horizontal and Vertical Movements Monitoring of Structures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Aerial Photogrammetry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mathematical Basics of photogrammetry- Orientation of aerial photographs- Aerial triangulation- Mapping from air photographs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Underground, Tunneling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Surveying of Public Utilities Tunnels in Cities - Surveying of Railways Tunnels - Mine Surveying- Geodetic and Surveying Orientation within Tunnels- Gyrotheodolite Applications of Azimuth and True North Determination- Horizontal and Vertical Movements Monitoring within Tunnels.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Measurements Adjustment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Adjustment of leveling networks by indirect measurements- Adjustment of leveling networks by conditional measurements method- Adjustment of triangulation networks by indirect measurements method- Adjustment of triangulation networks by conditional measurements method.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Surveying Projects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Pre-Surveying works and Reconnaissance of a Project - Setting Out of Essential Points of a Project - Office Computation and calculation of a Project - Detailed Diagram of the Project- Importance of Engineering and Economic Feasibility Study of the Project- Organizing a detailed Report in all performed works of the Project - Practical Examples.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4th year: 2nd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Space/Satellite Geodesy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Introduction- Space Observation Systems- Global Positioning System GPS- GPS Segments- GPS Data and Signals- GPS Error Sources- GPS Observation Techniques- Transformation of Coordinates- GPS Applications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Spicial Topics In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Special Surveying of Municipalities, Urban Planning, and Boundary Demarcation- Special Surveying of Constructing Industrial Structures - Special Surveying of Metallic Structures- Special Surveying of Forestry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Terrestrial Photogrammetry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Mathematical Basics of terrestrial photogrammetry- Cameras and instrumentation for close range photogrammetry- Rectification of photographs- Fields of applicating Terrestrial Photogrammetry.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Geodetic Problems Solution With Computer Aid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Mathematical Models, Observation Equations and Conditional Equations- Computer Using in Geodetic Problems Solution- Horizontal Geodetic Networks Adjustment with Computer Aid- Vertical Geodetic Networks Adjustment with Computer Aid- Three-Dimensional 3-D Geodetic Networks Adjustment with Computer Aid.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Measurements Adjustment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Estimation of unknowns in non linear mathematical models by least squares principle- Adjustment of networks by conditional measurements method- Adjustment of 3-D networks.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Surveying Projects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Special Surveyings of Planning and Executing Irrigation and Drainage Networks - Precise Positioning and plotting the Rivers, lakes, and Canals on Topographical maps - Agricultural Land Levelling- Determination of Optimal Track of the Route- Railway Line- Land Divisions.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5th year: 1st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Applications Of Photogrammetry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Applications of close range photogrammetry in architectural recording- Use of orthophoto in GIS- Close range photogrammetry in engineering- orthophotos.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Cadastral Legislation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Properties- Property rights- Joint estate- the accession (property law)- Easement- Chattels real- Appurtenance (Mortgage, Mortgage, Concession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Geographical Information Systems (1)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Geographical information concepts- Spatial models- Acquisition and preprocessing of data- Data storage and retrieval- Topological formulas and types- Spatial data analysis- Engineering Algorithms.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Digital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Digital image acquisition- Digital image processing- Generation of DEMs- Digital photogrammetric workstations- Laser scanning systems.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Marine Navigation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Introduction to marine navigation- Piloting, Plotting, and Nautical Chart- Tidal theory, Forces and Motions Affecting the Ocean, Water Currents- Geroscopic compas- Bathymetry, Soundings- Navigation with radars and GPS.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BSC Project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6 hour practice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120"/>
        <w:jc w:val="center"/>
      </w:pPr>
      <w:r>
        <w:t>5th year: 2nd semester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800"/>
      </w:tblGrid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1- Remote Sensing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Basic physical principles of remote Sensing systems- Classification of remote sensing systems- Satellites- Applications of remote sensing- Interpretation of satellite imagery- Digital processing of remote sensing datas.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2- Cartography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General Concepts of Mapping- Maps Classification- Mathematical Frame of a Map- Cartographic Terms- Cartographic Issue- Measurements Related to Map- Using Geographic Information System GIS in Cartography- Database Principles- Data Types- Data Sources- Quality of Data-Errors- Data Update- Spatial Data Analysis- Practical Applications.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3- Geographical Information Systems (2)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+ 4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Cartography in GIS- DEMs- Modeling in GIS- GIS projects management- Applications.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4- Cadastral Surveying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Development and situation of cadastral surveying- Laws and technical fundamentals in cadastral surveying- Syrian projection systems- Base networks and main triangulation networks- Areas calculation, adjustment of borders- Informatic systems in surveying works- Digitization of cadastral registers.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5- Project Management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 hour theory + 2 hour practice</w:t>
            </w:r>
          </w:p>
        </w:tc>
      </w:tr>
      <w:tr>
        <w:tc>
          <w:tcPr>
            <w:tcW w:type="dxa" w:w="10368"/>
            <w:gridSpan w:val="2"/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Types of civil engineering projects- Project life cycle- Stages and levels of planning- Preparation of project dossier- project licensing- project payments- Offers preparation and their evaluation methods- Introduction to engineering management: Definition areas- to learn in project management- Introduction to Quality Management, Risk, supply, project human resources and communication in the project- critical path method and the techniques of networking schemes- the division of work structure- types of relationships between tasks- calculating time precautions in the networking and cross tabulated both methods- scheduling- adding maximum time conditions- cost schemes- workers plans- cost monitoring and controlling and time implementation of the project- computer assisted project management- organizing construction workshops- documenting and monitoring of business- occupational safety in engineering projects- Introduction to engineering contracts- Put and assignment projects methods: Tender, quotations, consensual Offer, classification of contractors</w:t>
            </w:r>
          </w:p>
        </w:tc>
      </w:tr>
      <w:tr>
        <w:tc>
          <w:tcPr>
            <w:tcW w:type="dxa" w:w="8568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6- BSC Project</w:t>
            </w:r>
          </w:p>
        </w:tc>
        <w:tc>
          <w:tcPr>
            <w:tcW w:type="dxa" w:w="1800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6 hour practice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sz w:val="20"/>
        </w:rPr>
        <w:t>Dean of Faculty of Civil Engineering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>Faculty of Civil Engineering - Aleppo University - Aleppo - Syria | Tel: (++963)-21-2675907 | Fax: (++963)-21-2675907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Aleppo University Topographic Engineering Course Outlines</dc:title>
  <dc:subject>Transcription of scanned course outline document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